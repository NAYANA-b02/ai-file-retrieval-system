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DOCX document content for chunking and embedding.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