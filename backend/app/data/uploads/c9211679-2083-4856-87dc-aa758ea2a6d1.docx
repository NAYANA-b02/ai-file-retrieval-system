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python-docx extraction test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